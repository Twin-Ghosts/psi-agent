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试用期录用条件确认函模板</w:t>
      </w:r>
    </w:p>
    <w:p>
      <w:r>
        <w:t>本文件包含三份文档，建议打印或导出后根据实际情况修改使用。</w:t>
      </w:r>
    </w:p>
    <w:p>
      <w:r>
        <w:br w:type="page"/>
      </w:r>
    </w:p>
    <w:p>
      <w:pPr>
        <w:pStyle w:val="Heading1"/>
      </w:pPr>
      <w:r>
        <w:t>文档一：录用条件确认函</w:t>
      </w:r>
    </w:p>
    <w:p>
      <w:r>
        <w:t>（入职当天签劳动合同的同时签，作为合法辞退试用期员工的核心证据）</w:t>
      </w:r>
    </w:p>
    <w:p>
      <w:pPr>
        <w:pStyle w:val="Heading2"/>
      </w:pPr>
      <w:r>
        <w:t>录用条件确认函</w:t>
      </w:r>
    </w:p>
    <w:p>
      <w:r>
        <w:t>致：_____________有限公司</w:t>
      </w:r>
    </w:p>
    <w:p>
      <w:r>
        <w:t>本人___________（身份证号：__________________）确认：</w:t>
      </w:r>
    </w:p>
    <w:p>
      <w:r>
        <w:t>本人已仔细阅读并充分理解公司在录用通知书/劳动合同中载明的录用条件及以下考核标准，本人承诺在试用期内达到以下条件，作为公司对本人试用期考核的依据：</w:t>
      </w:r>
    </w:p>
    <w:p>
      <w:r>
        <w:t>一、基本条件</w:t>
      </w:r>
    </w:p>
    <w:p>
      <w:r>
        <w:t>1. 入职时提供的个人信息、学历证明、工作经历、资格证书等材料真实、完整、有效。</w:t>
      </w:r>
    </w:p>
    <w:p>
      <w:r>
        <w:t>2. 无隐瞒的竞业限制义务，无与其他单位存在未解除的劳动关系。</w:t>
      </w:r>
    </w:p>
    <w:p>
      <w:r>
        <w:t>3. 无违法犯罪记录（以公安机关出具的证明为准）。</w:t>
      </w:r>
    </w:p>
    <w:p>
      <w:r>
        <w:t>4. 身体健康，能胜任岗位工作（以入职体检报告为准）。</w:t>
      </w:r>
    </w:p>
    <w:p>
      <w:r>
        <w:t>二、岗位考核条件（根据岗位填写，以下为通用模板）</w:t>
      </w:r>
    </w:p>
    <w:p>
      <w:r>
        <w:t>1. 了解并能执行公司基本规章制度和操作流程。</w:t>
      </w:r>
    </w:p>
    <w:p>
      <w:r>
        <w:t>2. 试用期内无累计3次以上迟到、早退或旷工记录（以考勤系统记录为准）。</w:t>
      </w:r>
    </w:p>
    <w:p>
      <w:r>
        <w:t>3. 试用期内无严重违反公司规章制度的行为。</w:t>
      </w:r>
    </w:p>
    <w:p>
      <w:r>
        <w:t>4. 能按时、按质完成上级交办的工作任务，试用期结束前完成试用期工作总结。</w:t>
      </w:r>
    </w:p>
    <w:p>
      <w:r>
        <w:t>三、岗位具体考核标准（占考核权重的60%以上）</w:t>
      </w:r>
    </w:p>
    <w:p>
      <w:r>
        <w:t>岗位名称：__________________</w:t>
      </w:r>
    </w:p>
    <w:p>
      <w:r>
        <w:t>岗位职责及量化标准如下（由用人部门填写）：</w:t>
      </w:r>
    </w:p>
    <w:p>
      <w:r>
        <w:t>1. ____________________________________________________</w:t>
      </w:r>
    </w:p>
    <w:p>
      <w:r>
        <w:t>2. ____________________________________________________</w:t>
      </w:r>
    </w:p>
    <w:p>
      <w:r>
        <w:t>3. ____________________________________________________</w:t>
      </w:r>
    </w:p>
    <w:p>
      <w:r>
        <w:t>4. ____________________________________________________</w:t>
      </w:r>
    </w:p>
    <w:p>
      <w:r>
        <w:t>四、考核结果与处理</w:t>
      </w:r>
    </w:p>
    <w:p>
      <w:r>
        <w:t>试用期满前7日，公司就上述条件对本人进行考核。凡出现以下任一情况的，公司有权认定本人不符合录用条件，在试用期内解除劳动合同：</w:t>
      </w:r>
    </w:p>
    <w:p>
      <w:r>
        <w:t>1. 基本条件任一条不符合的。</w:t>
      </w:r>
    </w:p>
    <w:p>
      <w:r>
        <w:t>2. 岗位考核条件任一条未达到的。</w:t>
      </w:r>
    </w:p>
    <w:p>
      <w:r>
        <w:t>3. 岗位具体考核标准得分低于60分（或约定分值）的。</w:t>
      </w:r>
    </w:p>
    <w:p>
      <w:r>
        <w:t>本人确认：如因不符合录用条件被解除劳动合同，公司无需支付经济补偿金。</w:t>
      </w:r>
    </w:p>
    <w:p>
      <w:r>
        <w:t>员工签字：_______________          日期：____年____月____日</w:t>
      </w:r>
    </w:p>
    <w:p>
      <w:r>
        <w:t>公司代表签字：___________          日期：____年____月____日</w:t>
      </w:r>
    </w:p>
    <w:p>
      <w:r>
        <w:br w:type="page"/>
      </w:r>
    </w:p>
    <w:p>
      <w:pPr>
        <w:pStyle w:val="Heading1"/>
      </w:pPr>
      <w:r>
        <w:t>文档二：试用期考核表</w:t>
      </w:r>
    </w:p>
    <w:p>
      <w:r>
        <w:t>（试用期结束前7天使用，打分并保留书面记录）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考核项</w:t>
            </w:r>
          </w:p>
        </w:tc>
        <w:tc>
          <w:tcPr>
            <w:tcW w:type="dxa" w:w="1728"/>
          </w:tcPr>
          <w:p>
            <w:r>
              <w:t>考核标准</w:t>
            </w:r>
          </w:p>
        </w:tc>
        <w:tc>
          <w:tcPr>
            <w:tcW w:type="dxa" w:w="1728"/>
          </w:tcPr>
          <w:p>
            <w:r>
              <w:t>权重</w:t>
            </w:r>
          </w:p>
        </w:tc>
        <w:tc>
          <w:tcPr>
            <w:tcW w:type="dxa" w:w="1728"/>
          </w:tcPr>
          <w:p>
            <w:r>
              <w:t>评分(1-10)</w:t>
            </w:r>
          </w:p>
        </w:tc>
        <w:tc>
          <w:tcPr>
            <w:tcW w:type="dxa" w:w="1728"/>
          </w:tcPr>
          <w:p>
            <w:r>
              <w:t>证明材料</w:t>
            </w:r>
          </w:p>
        </w:tc>
      </w:tr>
      <w:tr>
        <w:tc>
          <w:tcPr>
            <w:tcW w:type="dxa" w:w="1728"/>
          </w:tcPr>
          <w:p>
            <w:r>
              <w:t>基本条件</w:t>
            </w:r>
          </w:p>
        </w:tc>
        <w:tc>
          <w:tcPr>
            <w:tcW w:type="dxa" w:w="1728"/>
          </w:tcPr>
          <w:p>
            <w:r>
              <w:t>材料真实、无竞业限制、无犯罪记录、体检合格</w:t>
            </w:r>
          </w:p>
        </w:tc>
        <w:tc>
          <w:tcPr>
            <w:tcW w:type="dxa" w:w="1728"/>
          </w:tcPr>
          <w:p>
            <w:r>
              <w:t>20%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出勤纪律</w:t>
            </w:r>
          </w:p>
        </w:tc>
        <w:tc>
          <w:tcPr>
            <w:tcW w:type="dxa" w:w="1728"/>
          </w:tcPr>
          <w:p>
            <w:r>
              <w:t>无累计3次以上迟到/早退/旷工</w:t>
            </w:r>
          </w:p>
        </w:tc>
        <w:tc>
          <w:tcPr>
            <w:tcW w:type="dxa" w:w="1728"/>
          </w:tcPr>
          <w:p>
            <w:r>
              <w:t>20%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考勤记录</w:t>
            </w:r>
          </w:p>
        </w:tc>
      </w:tr>
      <w:tr>
        <w:tc>
          <w:tcPr>
            <w:tcW w:type="dxa" w:w="1728"/>
          </w:tcPr>
          <w:p>
            <w:r>
              <w:t>工作任务完成度</w:t>
            </w:r>
          </w:p>
        </w:tc>
        <w:tc>
          <w:tcPr>
            <w:tcW w:type="dxa" w:w="1728"/>
          </w:tcPr>
          <w:p>
            <w:r>
              <w:t>按上级交办的任务清单逐项完成</w:t>
            </w:r>
          </w:p>
        </w:tc>
        <w:tc>
          <w:tcPr>
            <w:tcW w:type="dxa" w:w="1728"/>
          </w:tcPr>
          <w:p>
            <w:r>
              <w:t>30%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任务清单</w:t>
            </w:r>
          </w:p>
        </w:tc>
      </w:tr>
      <w:tr>
        <w:tc>
          <w:tcPr>
            <w:tcW w:type="dxa" w:w="1728"/>
          </w:tcPr>
          <w:p>
            <w:r>
              <w:t>团队协作</w:t>
            </w:r>
          </w:p>
        </w:tc>
        <w:tc>
          <w:tcPr>
            <w:tcW w:type="dxa" w:w="1728"/>
          </w:tcPr>
          <w:p>
            <w:r>
              <w:t>无严重违反规章制度行为</w:t>
            </w:r>
          </w:p>
        </w:tc>
        <w:tc>
          <w:tcPr>
            <w:tcW w:type="dxa" w:w="1728"/>
          </w:tcPr>
          <w:p>
            <w:r>
              <w:t>10%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违纪记录</w:t>
            </w:r>
          </w:p>
        </w:tc>
      </w:tr>
      <w:tr>
        <w:tc>
          <w:tcPr>
            <w:tcW w:type="dxa" w:w="1728"/>
          </w:tcPr>
          <w:p>
            <w:r>
              <w:t>岗位核心指标</w:t>
            </w:r>
          </w:p>
        </w:tc>
        <w:tc>
          <w:tcPr>
            <w:tcW w:type="dxa" w:w="1728"/>
          </w:tcPr>
          <w:p>
            <w:r>
              <w:t>由用人部门填写</w:t>
            </w:r>
          </w:p>
        </w:tc>
        <w:tc>
          <w:tcPr>
            <w:tcW w:type="dxa" w:w="1728"/>
          </w:tcPr>
          <w:p>
            <w:r>
              <w:t>20%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工作成果</w:t>
            </w:r>
          </w:p>
        </w:tc>
      </w:tr>
      <w:tr>
        <w:tc>
          <w:tcPr>
            <w:tcW w:type="dxa" w:w="1728"/>
          </w:tcPr>
          <w:p>
            <w:r>
              <w:t>总分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100%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</w:tbl>
    <w:p>
      <w:r>
        <w:t>考核结论：□ 符合录用条件，予以转正   □ 不符合录用条件，终止试用</w:t>
      </w:r>
    </w:p>
    <w:p>
      <w:r>
        <w:t>员工签字：_______________          日期：____年____月____日</w:t>
      </w:r>
    </w:p>
    <w:p>
      <w:r>
        <w:t>直接主管签字：___________          日期：____年____月____日</w:t>
      </w:r>
    </w:p>
    <w:p>
      <w:r>
        <w:br w:type="page"/>
      </w:r>
    </w:p>
    <w:p>
      <w:pPr>
        <w:pStyle w:val="Heading1"/>
      </w:pPr>
      <w:r>
        <w:t>文档三：试用期终止劳动合同通知书</w:t>
      </w:r>
    </w:p>
    <w:p>
      <w:r>
        <w:t>（以上两份签了，考核后认定不符合，用此通知）</w:t>
      </w:r>
    </w:p>
    <w:p>
      <w:r>
        <w:t>试用期终止劳动合同通知书</w:t>
      </w:r>
    </w:p>
    <w:p>
      <w:r>
        <w:t>___________（员工姓名）：</w:t>
      </w:r>
    </w:p>
    <w:p>
      <w:r>
        <w:t>您于____年____月____日入职我公司，担任___________岗位，与公司签订的劳动合同期限为____年，试用期至____年____月____日。</w:t>
      </w:r>
    </w:p>
    <w:p>
      <w:r>
        <w:t>根据《中华人民共和国劳动合同法》第三十九条第一款及双方签署的《录用条件确认函》，经公司考核，您存在以下不符合录用条件的情形：</w:t>
      </w:r>
    </w:p>
    <w:p>
      <w:r>
        <w:t>1. __________________________________________________</w:t>
      </w:r>
    </w:p>
    <w:p>
      <w:r>
        <w:t>2. __________________________________________________</w:t>
      </w:r>
    </w:p>
    <w:p>
      <w:r>
        <w:t>因此公司决定：自____年____月____日起解除与您的劳动合同。</w:t>
      </w:r>
    </w:p>
    <w:p>
      <w:r>
        <w:t>请您在____年____月____日前办理工作交接和离职手续。</w:t>
      </w:r>
    </w:p>
    <w:p>
      <w:r>
        <w:t>公司（盖章）：________________________</w:t>
      </w:r>
    </w:p>
    <w:p>
      <w:r>
        <w:t>日期：____年____月____日</w:t>
      </w:r>
    </w:p>
    <w:p>
      <w:r>
        <w:t>员工签收：_______________          签收日期：____年____月____日</w:t>
      </w:r>
    </w:p>
    <w:p>
      <w:r>
        <w:br w:type="page"/>
      </w:r>
    </w:p>
    <w:p>
      <w:pPr>
        <w:pStyle w:val="Heading1"/>
      </w:pPr>
      <w:r>
        <w:t>使用说明（必读）</w:t>
      </w:r>
    </w:p>
    <w:p>
      <w:r>
        <w:t>这三份文档构成一套完整的小公司试用期管理合规流程，缺一不可：</w:t>
      </w:r>
    </w:p>
    <w:p>
      <w:r>
        <w:t>入职当天：签劳动合同 + 录用条件确认函（文档一）</w:t>
      </w:r>
    </w:p>
    <w:p>
      <w:r>
        <w:t>试用期结束前7天：做考核评分（文档二）</w:t>
      </w:r>
    </w:p>
    <w:p>
      <w:r>
        <w:t>考核不通过：发出终止通知书（文档三），辞职退属于合法解除，0赔偿</w:t>
      </w:r>
    </w:p>
    <w:p>
      <w:r>
        <w:t>法律依据：《劳动合同法》第三十九条第一款——劳动者在试用期间被证明不符合录用条件的，用人单位可以解除劳动合同，无需支付经济补偿。</w:t>
      </w:r>
    </w:p>
    <w:p>
      <w:r>
        <w:t>关键：必须证明三个要件同时成立：（1）有明确的录用条件；（2）有客观证据证明不符合；（3）在试用期内提出解除。</w:t>
      </w:r>
    </w:p>
    <w:p>
      <w:r>
        <w:t>⚠️ 特别提醒：</w:t>
      </w:r>
    </w:p>
    <w:p>
      <w:r>
        <w:t>- 录用条件必须入职当天就书面确认，事后补签效力有争议</w:t>
      </w:r>
    </w:p>
    <w:p>
      <w:r>
        <w:t>- 岗位考核标准尽量量化可衡量（完成XX交付/达到XX销售额/撰写XX文件），避免主观表述</w:t>
      </w:r>
    </w:p>
    <w:p>
      <w:r>
        <w:t>- 考核表要有员工签字确认，否则仲裁时不作为有效证据</w:t>
      </w:r>
    </w:p>
    <w:p>
      <w:r>
        <w:t>- 终止通知必须书面送达，建议当面签收+拍照留存；员工拒绝签收的，快递（EMS/顺丰）寄至其身份证地址并保留快递单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eastAsia="微软雅黑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rFonts w:ascii="Calibri" w:hAnsi="Calibri" w:eastAsia="微软雅黑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rFonts w:ascii="Calibri" w:hAnsi="Calibri" w:eastAsia="微软雅黑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rFonts w:ascii="Calibri" w:hAnsi="Calibri" w:eastAsia="微软雅黑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rFonts w:ascii="Calibri" w:hAnsi="Calibri" w:eastAsia="微软雅黑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 w:eastAsia="微软雅黑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 w:eastAsia="微软雅黑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" w:hAnsi="Calibri" w:eastAsia="微软雅黑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 w:ascii="Calibri" w:hAnsi="Calibri" w:eastAsia="微软雅黑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 w:ascii="Calibri" w:hAnsi="Calibri" w:eastAsia="微软雅黑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 w:ascii="Calibri" w:hAnsi="Calibri" w:eastAsia="微软雅黑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 w:ascii="Calibri" w:hAnsi="Calibri" w:eastAsia="微软雅黑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 w:ascii="Calibri" w:hAnsi="Calibri" w:eastAsia="微软雅黑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 w:ascii="Calibri" w:hAnsi="Calibri" w:eastAsia="微软雅黑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  <w:rPr>
      <w:rFonts w:ascii="Calibri" w:hAnsi="Calibri" w:eastAsia="微软雅黑"/>
    </w:rPr>
  </w:style>
  <w:style w:type="table" w:default="1" w:styleId="TableNormal">
    <w:name w:val="Normal Table"/>
    <w:uiPriority w:val="99"/>
    <w:semiHidden/>
    <w:unhideWhenUsed/>
    <w:rPr>
      <w:rFonts w:ascii="Calibri" w:hAnsi="Calibri" w:eastAsia="微软雅黑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rFonts w:ascii="Calibri" w:hAnsi="Calibri" w:eastAsia="微软雅黑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rFonts w:ascii="Calibri" w:hAnsi="Calibri" w:eastAsia="微软雅黑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 w:ascii="Calibri" w:hAnsi="Calibri" w:eastAsia="微软雅黑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 w:ascii="Calibri" w:hAnsi="Calibri" w:eastAsia="微软雅黑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 w:ascii="Calibri" w:hAnsi="Calibri" w:eastAsia="微软雅黑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Calibri" w:hAnsi="Calibri" w:eastAsia="微软雅黑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 w:ascii="Calibri" w:hAnsi="Calibri" w:eastAsia="微软雅黑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 w:ascii="Calibri" w:hAnsi="Calibri" w:eastAsia="微软雅黑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 w:ascii="Calibri" w:hAnsi="Calibri" w:eastAsia="微软雅黑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rFonts w:ascii="Calibri" w:hAnsi="Calibri" w:eastAsia="微软雅黑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rFonts w:ascii="Calibri" w:hAnsi="Calibri" w:eastAsia="微软雅黑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rFonts w:ascii="Calibri" w:hAnsi="Calibri" w:eastAsia="微软雅黑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rFonts w:ascii="Calibri" w:hAnsi="Calibri" w:eastAsia="微软雅黑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rFonts w:ascii="Calibri" w:hAnsi="Calibri" w:eastAsia="微软雅黑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rFonts w:ascii="Calibri" w:hAnsi="Calibri" w:eastAsia="微软雅黑"/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rFonts w:ascii="Calibri" w:hAnsi="Calibri" w:eastAsia="微软雅黑"/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rFonts w:ascii="Calibri" w:hAnsi="Calibri" w:eastAsia="微软雅黑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rFonts w:ascii="Calibri" w:hAnsi="Calibri" w:eastAsia="微软雅黑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rFonts w:ascii="Calibri" w:hAnsi="Calibri" w:eastAsia="微软雅黑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Calibri" w:hAnsi="Calibri" w:eastAsia="微软雅黑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rFonts w:ascii="Calibri" w:hAnsi="Calibri" w:eastAsia="微软雅黑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rFonts w:ascii="Calibri" w:hAnsi="Calibri" w:eastAsia="微软雅黑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Calibri" w:hAnsi="Calibri" w:eastAsia="微软雅黑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rFonts w:ascii="Calibri" w:hAnsi="Calibri" w:eastAsia="微软雅黑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rFonts w:ascii="Calibri" w:hAnsi="Calibri" w:eastAsia="微软雅黑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rFonts w:ascii="Calibri" w:hAnsi="Calibri" w:eastAsia="微软雅黑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rFonts w:ascii="Calibri" w:hAnsi="Calibri" w:eastAsia="微软雅黑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rFonts w:ascii="Calibri" w:hAnsi="Calibri" w:eastAsia="微软雅黑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alibri" w:hAnsi="Calibri" w:eastAsia="微软雅黑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alibri" w:hAnsi="Calibri" w:eastAsia="微软雅黑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rFonts w:ascii="Calibri" w:hAnsi="Calibri" w:eastAsia="微软雅黑"/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rFonts w:ascii="Calibri" w:hAnsi="Calibri" w:eastAsia="微软雅黑"/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 w:ascii="Calibri" w:hAnsi="Calibri" w:eastAsia="微软雅黑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 w:ascii="Calibri" w:hAnsi="Calibri" w:eastAsia="微软雅黑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 w:ascii="Calibri" w:hAnsi="Calibri" w:eastAsia="微软雅黑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 w:ascii="Calibri" w:hAnsi="Calibri" w:eastAsia="微软雅黑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 w:ascii="Calibri" w:hAnsi="Calibri" w:eastAsia="微软雅黑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 w:ascii="Calibri" w:hAnsi="Calibri" w:eastAsia="微软雅黑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rFonts w:ascii="Calibri" w:hAnsi="Calibri" w:eastAsia="微软雅黑"/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rFonts w:ascii="Calibri" w:hAnsi="Calibri" w:eastAsia="微软雅黑"/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rFonts w:ascii="Calibri" w:hAnsi="Calibri" w:eastAsia="微软雅黑"/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rFonts w:ascii="Calibri" w:hAnsi="Calibri" w:eastAsia="微软雅黑"/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rFonts w:ascii="Calibri" w:hAnsi="Calibri" w:eastAsia="微软雅黑"/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rFonts w:ascii="Calibri" w:hAnsi="Calibri" w:eastAsia="微软雅黑"/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rFonts w:ascii="Calibri" w:hAnsi="Calibri" w:eastAsia="微软雅黑"/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rFonts w:ascii="Calibri" w:hAnsi="Calibri" w:eastAsia="微软雅黑"/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rFonts w:ascii="Calibri" w:hAnsi="Calibri" w:eastAsia="微软雅黑"/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rFonts w:ascii="Calibri" w:hAnsi="Calibri" w:eastAsia="微软雅黑"/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rFonts w:ascii="Calibri" w:hAnsi="Calibri" w:eastAsia="微软雅黑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rFonts w:ascii="Calibri" w:hAnsi="Calibri" w:eastAsia="微软雅黑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rFonts w:ascii="Calibri" w:hAnsi="Calibri" w:eastAsia="微软雅黑"/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rFonts w:ascii="Calibri" w:hAnsi="Calibri" w:eastAsia="微软雅黑"/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rFonts w:ascii="Calibri" w:hAnsi="Calibri" w:eastAsia="微软雅黑"/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rFonts w:ascii="Calibri" w:hAnsi="Calibri" w:eastAsia="微软雅黑"/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rFonts w:ascii="Calibri" w:hAnsi="Calibri" w:eastAsia="微软雅黑"/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rFonts w:ascii="Calibri" w:hAnsi="Calibri" w:eastAsia="微软雅黑"/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rFonts w:ascii="Calibri" w:hAnsi="Calibri" w:eastAsia="微软雅黑"/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rFonts w:ascii="Calibri" w:hAnsi="Calibri" w:eastAsia="微软雅黑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rFonts w:ascii="Calibri" w:hAnsi="Calibri" w:eastAsia="微软雅黑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rFonts w:ascii="Calibri" w:hAnsi="Calibri" w:eastAsia="微软雅黑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rFonts w:ascii="Calibri" w:hAnsi="Calibri" w:eastAsia="微软雅黑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rFonts w:ascii="Calibri" w:hAnsi="Calibri" w:eastAsia="微软雅黑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rFonts w:ascii="Calibri" w:hAnsi="Calibri" w:eastAsia="微软雅黑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rFonts w:ascii="Calibri" w:hAnsi="Calibri" w:eastAsia="微软雅黑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rFonts w:ascii="Calibri" w:hAnsi="Calibri" w:eastAsia="微软雅黑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rFonts w:ascii="Calibri" w:hAnsi="Calibri" w:eastAsia="微软雅黑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rFonts w:ascii="Calibri" w:hAnsi="Calibri" w:eastAsia="微软雅黑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rFonts w:ascii="Calibri" w:hAnsi="Calibri" w:eastAsia="微软雅黑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rFonts w:ascii="Calibri" w:hAnsi="Calibri" w:eastAsia="微软雅黑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rFonts w:ascii="Calibri" w:hAnsi="Calibri" w:eastAsia="微软雅黑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rFonts w:ascii="Calibri" w:hAnsi="Calibri" w:eastAsia="微软雅黑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rFonts w:ascii="Calibri" w:hAnsi="Calibri" w:eastAsia="微软雅黑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rFonts w:ascii="Calibri" w:hAnsi="Calibri" w:eastAsia="微软雅黑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rFonts w:ascii="Calibri" w:hAnsi="Calibri" w:eastAsia="微软雅黑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rFonts w:ascii="Calibri" w:hAnsi="Calibri" w:eastAsia="微软雅黑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rFonts w:ascii="Calibri" w:hAnsi="Calibri" w:eastAsia="微软雅黑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rFonts w:ascii="Calibri" w:hAnsi="Calibri" w:eastAsia="微软雅黑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rFonts w:ascii="Calibri" w:hAnsi="Calibri" w:eastAsia="微软雅黑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rFonts w:ascii="Calibri" w:hAnsi="Calibri" w:eastAsia="微软雅黑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rFonts w:ascii="Calibri" w:hAnsi="Calibri" w:eastAsia="微软雅黑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rFonts w:ascii="Calibri" w:hAnsi="Calibri" w:eastAsia="微软雅黑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rFonts w:ascii="Calibri" w:hAnsi="Calibri" w:eastAsia="微软雅黑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rFonts w:ascii="Calibri" w:hAnsi="Calibri" w:eastAsia="微软雅黑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rFonts w:ascii="Calibri" w:hAnsi="Calibri" w:eastAsia="微软雅黑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rFonts w:ascii="Calibri" w:hAnsi="Calibri" w:eastAsia="微软雅黑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rFonts w:ascii="Calibri" w:hAnsi="Calibri" w:eastAsia="微软雅黑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rFonts w:ascii="Calibri" w:hAnsi="Calibri" w:eastAsia="微软雅黑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rFonts w:ascii="Calibri" w:hAnsi="Calibri" w:eastAsia="微软雅黑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rFonts w:ascii="Calibri" w:hAnsi="Calibri" w:eastAsia="微软雅黑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rFonts w:ascii="Calibri" w:hAnsi="Calibri" w:eastAsia="微软雅黑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rFonts w:ascii="Calibri" w:hAnsi="Calibri" w:eastAsia="微软雅黑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rFonts w:ascii="Calibri" w:hAnsi="Calibri" w:eastAsia="微软雅黑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Calibri" w:hAnsi="Calibri" w:eastAsia="微软雅黑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Calibri" w:hAnsi="Calibri" w:eastAsia="微软雅黑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Calibri" w:hAnsi="Calibri" w:eastAsia="微软雅黑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Calibri" w:hAnsi="Calibri" w:eastAsia="微软雅黑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Calibri" w:hAnsi="Calibri" w:eastAsia="微软雅黑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Calibri" w:hAnsi="Calibri" w:eastAsia="微软雅黑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Calibri" w:hAnsi="Calibri" w:eastAsia="微软雅黑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rFonts w:ascii="Calibri" w:hAnsi="Calibri" w:eastAsia="微软雅黑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rFonts w:ascii="Calibri" w:hAnsi="Calibri" w:eastAsia="微软雅黑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rFonts w:ascii="Calibri" w:hAnsi="Calibri" w:eastAsia="微软雅黑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rFonts w:ascii="Calibri" w:hAnsi="Calibri" w:eastAsia="微软雅黑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rFonts w:ascii="Calibri" w:hAnsi="Calibri" w:eastAsia="微软雅黑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rFonts w:ascii="Calibri" w:hAnsi="Calibri" w:eastAsia="微软雅黑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rFonts w:ascii="Calibri" w:hAnsi="Calibri" w:eastAsia="微软雅黑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Calibri" w:hAnsi="Calibri" w:eastAsia="微软雅黑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Calibri" w:hAnsi="Calibri" w:eastAsia="微软雅黑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Calibri" w:hAnsi="Calibri" w:eastAsia="微软雅黑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Calibri" w:hAnsi="Calibri" w:eastAsia="微软雅黑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Calibri" w:hAnsi="Calibri" w:eastAsia="微软雅黑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Calibri" w:hAnsi="Calibri" w:eastAsia="微软雅黑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Calibri" w:hAnsi="Calibri" w:eastAsia="微软雅黑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rFonts w:ascii="Calibri" w:hAnsi="Calibri" w:eastAsia="微软雅黑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rFonts w:ascii="Calibri" w:hAnsi="Calibri" w:eastAsia="微软雅黑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rFonts w:ascii="Calibri" w:hAnsi="Calibri" w:eastAsia="微软雅黑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rFonts w:ascii="Calibri" w:hAnsi="Calibri" w:eastAsia="微软雅黑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rFonts w:ascii="Calibri" w:hAnsi="Calibri" w:eastAsia="微软雅黑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rFonts w:ascii="Calibri" w:hAnsi="Calibri" w:eastAsia="微软雅黑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rFonts w:ascii="Calibri" w:hAnsi="Calibri" w:eastAsia="微软雅黑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rFonts w:ascii="Calibri" w:hAnsi="Calibri" w:eastAsia="微软雅黑"/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rFonts w:ascii="Calibri" w:hAnsi="Calibri" w:eastAsia="微软雅黑"/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rFonts w:ascii="Calibri" w:hAnsi="Calibri" w:eastAsia="微软雅黑"/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rFonts w:ascii="Calibri" w:hAnsi="Calibri" w:eastAsia="微软雅黑"/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rFonts w:ascii="Calibri" w:hAnsi="Calibri" w:eastAsia="微软雅黑"/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rFonts w:ascii="Calibri" w:hAnsi="Calibri" w:eastAsia="微软雅黑"/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rFonts w:ascii="Calibri" w:hAnsi="Calibri" w:eastAsia="微软雅黑"/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rFonts w:ascii="Calibri" w:hAnsi="Calibri" w:eastAsia="微软雅黑"/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rFonts w:ascii="Calibri" w:hAnsi="Calibri" w:eastAsia="微软雅黑"/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rFonts w:ascii="Calibri" w:hAnsi="Calibri" w:eastAsia="微软雅黑"/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rFonts w:ascii="Calibri" w:hAnsi="Calibri" w:eastAsia="微软雅黑"/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rFonts w:ascii="Calibri" w:hAnsi="Calibri" w:eastAsia="微软雅黑"/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rFonts w:ascii="Calibri" w:hAnsi="Calibri" w:eastAsia="微软雅黑"/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rFonts w:ascii="Calibri" w:hAnsi="Calibri" w:eastAsia="微软雅黑"/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rFonts w:ascii="Calibri" w:hAnsi="Calibri" w:eastAsia="微软雅黑"/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rFonts w:ascii="Calibri" w:hAnsi="Calibri" w:eastAsia="微软雅黑"/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rFonts w:ascii="Calibri" w:hAnsi="Calibri" w:eastAsia="微软雅黑"/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rFonts w:ascii="Calibri" w:hAnsi="Calibri" w:eastAsia="微软雅黑"/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rFonts w:ascii="Calibri" w:hAnsi="Calibri" w:eastAsia="微软雅黑"/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rFonts w:ascii="Calibri" w:hAnsi="Calibri" w:eastAsia="微软雅黑"/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rFonts w:ascii="Calibri" w:hAnsi="Calibri" w:eastAsia="微软雅黑"/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rFonts w:ascii="Calibri" w:hAnsi="Calibri" w:eastAsia="微软雅黑"/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rFonts w:ascii="Calibri" w:hAnsi="Calibri" w:eastAsia="微软雅黑"/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rFonts w:ascii="Calibri" w:hAnsi="Calibri" w:eastAsia="微软雅黑"/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rFonts w:ascii="Calibri" w:hAnsi="Calibri" w:eastAsia="微软雅黑"/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rFonts w:ascii="Calibri" w:hAnsi="Calibri" w:eastAsia="微软雅黑"/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rFonts w:ascii="Calibri" w:hAnsi="Calibri" w:eastAsia="微软雅黑"/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rFonts w:ascii="Calibri" w:hAnsi="Calibri" w:eastAsia="微软雅黑"/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